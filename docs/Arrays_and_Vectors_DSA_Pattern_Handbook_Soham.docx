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7365D"/>
          <w:sz w:val="58"/>
        </w:rPr>
        <w:t>Arrays and Vectors</w:t>
        <w:br/>
        <w:t>DSA Pattern Handbook</w:t>
      </w:r>
    </w:p>
    <w:p>
      <w:pPr>
        <w:jc w:val="center"/>
      </w:pPr>
      <w:r>
        <w:rPr>
          <w:rFonts w:ascii="Aptos" w:hAnsi="Aptos"/>
          <w:color w:val="1F4E78"/>
          <w:sz w:val="26"/>
        </w:rPr>
        <w:t>Beginner-friendly C++ reference for GeeksforGeeks and LeetCode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365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Prepared for Soham Prasanna Moholkar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Code style used throughout: </w:t>
            </w:r>
            <w:r>
              <w:rPr>
                <w:color w:val="1F2937"/>
              </w:rPr>
              <w:t>Simple class Solution format, indexed loops, direct conditions, readable variable names, and no unnecessary advanced C++ shortcuts.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i/>
          <w:color w:val="4B5563"/>
          <w:sz w:val="22"/>
        </w:rPr>
        <w:t>Purpose: learn the pattern once, then reuse the same thought process across many array and vector questions.</w:t>
      </w:r>
    </w:p>
    <w:p>
      <w:r>
        <w:br w:type="page"/>
      </w:r>
    </w:p>
    <w:p>
      <w:pPr>
        <w:pStyle w:val="Heading1"/>
        <w:keepNext/>
        <w:keepLines/>
      </w:pPr>
      <w:r>
        <w:t>How to Use This Handbook</w:t>
      </w:r>
    </w:p>
    <w:p>
      <w:pPr>
        <w:pStyle w:val="ListBullet"/>
        <w:spacing w:after="40"/>
      </w:pPr>
      <w:r>
        <w:rPr>
          <w:b/>
        </w:rPr>
        <w:t xml:space="preserve">Do not memorise complete answers. </w:t>
      </w:r>
      <w:r>
        <w:t>Memorise the pattern, the invariant, and why each pointer or variable changes.</w:t>
      </w:r>
    </w:p>
    <w:p>
      <w:pPr>
        <w:pStyle w:val="ListBullet"/>
        <w:spacing w:after="40"/>
      </w:pPr>
      <w:r>
        <w:rPr>
          <w:b/>
        </w:rPr>
        <w:t xml:space="preserve">Attempt first. </w:t>
      </w:r>
      <w:r>
        <w:t>Read the question, identify the likely pattern, and write your own solution before checking the reference.</w:t>
      </w:r>
    </w:p>
    <w:p>
      <w:pPr>
        <w:pStyle w:val="ListBullet"/>
        <w:spacing w:after="40"/>
      </w:pPr>
      <w:r>
        <w:rPr>
          <w:b/>
        </w:rPr>
        <w:t xml:space="preserve">Compare structure. </w:t>
      </w:r>
      <w:r>
        <w:t>After solving, compare your loop, conditions, initialisation, and edge cases with the reference.</w:t>
      </w:r>
    </w:p>
    <w:p>
      <w:pPr>
        <w:pStyle w:val="ListBullet"/>
        <w:spacing w:after="40"/>
      </w:pPr>
      <w:r>
        <w:rPr>
          <w:b/>
        </w:rPr>
        <w:t xml:space="preserve">Revise actively. </w:t>
      </w:r>
      <w:r>
        <w:t>Re-code selected questions after two days and again after one week without viewing the solution.</w:t>
      </w:r>
    </w:p>
    <w:p>
      <w:pPr>
        <w:pStyle w:val="ListBullet"/>
        <w:spacing w:after="40"/>
      </w:pPr>
      <w:r>
        <w:rPr>
          <w:b/>
        </w:rPr>
        <w:t xml:space="preserve">Keep one coding style. </w:t>
      </w:r>
      <w:r>
        <w:t>The code here intentionally follows a consistent beginner-friendly style so that every problem feels connected.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Important: </w:t>
            </w:r>
            <w:r>
              <w:rPr>
                <w:color w:val="1F2937"/>
              </w:rPr>
              <w:t>Arrays and vectors use the same DSA patterns. A vector is simply a dynamic array with useful built-in functions.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Document Map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Arrays and vectors in C++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Pattern-recognition cheat sheet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Linear traversal and in-place manipulation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Hashing and frequency counting</w:t>
      </w:r>
    </w:p>
    <w:p>
      <w:pPr>
        <w:spacing w:after="40"/>
        <w:ind w:left="317" w:hanging="317"/>
      </w:pPr>
      <w:r>
        <w:rPr>
          <w:b/>
        </w:rPr>
        <w:t xml:space="preserve">5. </w:t>
      </w:r>
      <w:r>
        <w:t>Two pointers</w:t>
      </w:r>
    </w:p>
    <w:p>
      <w:pPr>
        <w:spacing w:after="40"/>
        <w:ind w:left="317" w:hanging="317"/>
      </w:pPr>
      <w:r>
        <w:rPr>
          <w:b/>
        </w:rPr>
        <w:t xml:space="preserve">6. </w:t>
      </w:r>
      <w:r>
        <w:t>Sliding window</w:t>
      </w:r>
    </w:p>
    <w:p>
      <w:pPr>
        <w:spacing w:after="40"/>
        <w:ind w:left="317" w:hanging="317"/>
      </w:pPr>
      <w:r>
        <w:rPr>
          <w:b/>
        </w:rPr>
        <w:t xml:space="preserve">7. </w:t>
      </w:r>
      <w:r>
        <w:t>Prefix sum and prefix sum with hashmap</w:t>
      </w:r>
    </w:p>
    <w:p>
      <w:pPr>
        <w:spacing w:after="40"/>
        <w:ind w:left="317" w:hanging="317"/>
      </w:pPr>
      <w:r>
        <w:rPr>
          <w:b/>
        </w:rPr>
        <w:t xml:space="preserve">8. </w:t>
      </w:r>
      <w:r>
        <w:t>Kadane’s algorithm</w:t>
      </w:r>
    </w:p>
    <w:p>
      <w:pPr>
        <w:spacing w:after="40"/>
        <w:ind w:left="317" w:hanging="317"/>
      </w:pPr>
      <w:r>
        <w:rPr>
          <w:b/>
        </w:rPr>
        <w:t xml:space="preserve">9. </w:t>
      </w:r>
      <w:r>
        <w:t>Binary search</w:t>
      </w:r>
    </w:p>
    <w:p>
      <w:pPr>
        <w:spacing w:after="40"/>
        <w:ind w:left="317" w:hanging="317"/>
      </w:pPr>
      <w:r>
        <w:rPr>
          <w:b/>
        </w:rPr>
        <w:t xml:space="preserve">10. </w:t>
      </w:r>
      <w:r>
        <w:t>Sorting, greedy decisions, and intervals</w:t>
      </w:r>
    </w:p>
    <w:p>
      <w:pPr>
        <w:spacing w:after="40"/>
        <w:ind w:left="317" w:hanging="317"/>
      </w:pPr>
      <w:r>
        <w:rPr>
          <w:b/>
        </w:rPr>
        <w:t xml:space="preserve">11. </w:t>
      </w:r>
      <w:r>
        <w:t>Index placement / cyclic sort</w:t>
      </w:r>
    </w:p>
    <w:p>
      <w:pPr>
        <w:spacing w:after="40"/>
        <w:ind w:left="317" w:hanging="317"/>
      </w:pPr>
      <w:r>
        <w:rPr>
          <w:b/>
        </w:rPr>
        <w:t xml:space="preserve">12. </w:t>
      </w:r>
      <w:r>
        <w:t>Matrices and 2D vectors</w:t>
      </w:r>
    </w:p>
    <w:p>
      <w:pPr>
        <w:spacing w:after="40"/>
        <w:ind w:left="317" w:hanging="317"/>
      </w:pPr>
      <w:r>
        <w:rPr>
          <w:b/>
        </w:rPr>
        <w:t xml:space="preserve">13. </w:t>
      </w:r>
      <w:r>
        <w:t>Complete revision templates</w:t>
      </w:r>
    </w:p>
    <w:p>
      <w:pPr>
        <w:spacing w:after="40"/>
        <w:ind w:left="317" w:hanging="317"/>
      </w:pPr>
      <w:r>
        <w:rPr>
          <w:b/>
        </w:rPr>
        <w:t xml:space="preserve">14. </w:t>
      </w:r>
      <w:r>
        <w:t>Practice and revision plan</w:t>
      </w:r>
    </w:p>
    <w:p>
      <w:pPr>
        <w:pStyle w:val="Heading1"/>
        <w:keepNext/>
        <w:keepLines/>
      </w:pPr>
      <w:r>
        <w:t>Arrays and Vectors in C++</w:t>
      </w:r>
    </w:p>
    <w:p>
      <w:pPr>
        <w:pStyle w:val="Heading2"/>
        <w:keepNext/>
        <w:keepLines/>
      </w:pPr>
      <w:r>
        <w:t>The practical difference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int arr[100];       // Fixed-size array</w:t>
        <w:br/>
        <w:t>vector&lt;int&gt; arr;    // Dynamic array</w:t>
      </w:r>
    </w:p>
    <w:p>
      <w:r>
        <w:rPr>
          <w:b w:val="0"/>
        </w:rPr>
        <w:t xml:space="preserve">Both support indexed access such as </w:t>
      </w:r>
      <w:r>
        <w:rPr>
          <w:rFonts w:ascii="Consolas" w:hAnsi="Consolas"/>
        </w:rPr>
        <w:t>arr[i]</w:t>
      </w:r>
      <w:r>
        <w:t>. The algorithms and DSA patterns remain the same.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60"/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Array</w:t>
            </w:r>
          </w:p>
        </w:tc>
        <w:tc>
          <w:tcPr>
            <w:tcW w:type="dxa" w:w="3360"/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vector&lt;int&gt;</w:t>
            </w:r>
          </w:p>
        </w:tc>
      </w:tr>
      <w:t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Size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Fixed after declaration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Can grow or shrink</w:t>
            </w:r>
          </w:p>
        </w:tc>
      </w:tr>
      <w:t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Size function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Pass size separately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arr.size()</w:t>
            </w:r>
          </w:p>
        </w:tc>
      </w:tr>
      <w:t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Add element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Not directly available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arr.push_back(value)</w:t>
            </w:r>
          </w:p>
        </w:tc>
      </w:tr>
      <w:t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Remove last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Not directly available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arr.pop_back()</w:t>
            </w:r>
          </w:p>
        </w:tc>
      </w:tr>
      <w:t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Preferred in DSA platforms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Sometimes used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Very common in C++ solutions</w:t>
            </w:r>
          </w:p>
        </w:tc>
      </w:tr>
    </w:tbl>
    <w:p>
      <w:pPr>
        <w:pStyle w:val="Heading2"/>
        <w:keepNext/>
        <w:keepLines/>
      </w:pPr>
      <w:r>
        <w:t>Passing a vector to a function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// Read and modify the original vector</w:t>
        <w:br/>
        <w:t>void solve(vector&lt;int&gt; &amp;arr) {</w:t>
        <w:br/>
        <w:t xml:space="preserve">    // changes made here affect the original vector</w:t>
        <w:br/>
        <w:t>}</w:t>
        <w:br/>
        <w:br/>
        <w:t>// Read only; prevents accidental modification</w:t>
        <w:br/>
        <w:t>void solve(const vector&lt;int&gt; &amp;arr) {</w:t>
        <w:br/>
        <w:t xml:space="preserve">    // useful when the function only needs to inspect values</w:t>
        <w:br/>
        <w:t>}</w:t>
        <w:br/>
        <w:br/>
        <w:t>// Makes a complete copy</w:t>
        <w:br/>
        <w:t>void solve(vector&lt;int&gt; arr) {</w:t>
        <w:br/>
        <w:t xml:space="preserve">    // avoid this unless a copy is actually needed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Your default for GFG: </w:t>
            </w:r>
            <w:r>
              <w:rPr>
                <w:color w:val="1F2937"/>
              </w:rPr>
              <w:t>Use vector&lt;int&gt; &amp;arr when the platform gives you a vector and the solution may modify it. This matches the format you already write.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The standard platform formats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// GeeksforGeeks style</w:t>
        <w:br/>
        <w:t>class Solution {</w:t>
        <w:br/>
        <w:t xml:space="preserve">  public:</w:t>
        <w:br/>
        <w:t xml:space="preserve">    int solve(vector&lt;int&gt; &amp;arr) {</w:t>
        <w:br/>
        <w:t xml:space="preserve">        // code here</w:t>
        <w:br/>
        <w:t xml:space="preserve">    }</w:t>
        <w:br/>
        <w:t>};</w:t>
        <w:br/>
        <w:br/>
        <w:t>// LeetCode style</w:t>
        <w:br/>
        <w:t>class Solution {</w:t>
        <w:br/>
        <w:t>public:</w:t>
        <w:br/>
        <w:t xml:space="preserve">    int solve(vector&lt;int&gt;&amp; nums) {</w:t>
        <w:br/>
        <w:t xml:space="preserve">        // code here</w:t>
        <w:br/>
        <w:t xml:space="preserve">    }</w:t>
        <w:br/>
        <w:t>};</w:t>
      </w:r>
    </w:p>
    <w:p>
      <w:pPr>
        <w:pStyle w:val="Heading1"/>
        <w:keepNext/>
        <w:keepLines/>
      </w:pPr>
      <w:r>
        <w:t>Pattern-Recognition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Question wording or clue</w:t>
            </w:r>
          </w:p>
        </w:tc>
        <w:tc>
          <w:tcPr>
            <w:tcW w:type="dxa" w:w="5040"/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Likely pattern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Find largest, smallest, count, check sorted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Linear traversal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Modify without extra array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In-place manipulation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Pair or triplet in a sorted array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Two pointers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Duplicate, frequency, existence, complement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Hashing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Contiguous subarray with exact size k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Fixed sliding window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Longest or shortest valid contiguous range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Variable sliding window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Many range sums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Prefix sum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Subarray sum with negative numbers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Prefix sum + hashmap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Maximum-sum contiguous subarray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Kadane’s algorithm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Sorted or rotated sorted array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Binary search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Values are from 1 to n or 0 to n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Index placement / cyclic sort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Overlapping ranges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t>Sort and merge intervals</w:t>
            </w:r>
          </w:p>
        </w:tc>
      </w:tr>
      <w:tr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Four-direction boundary traversal</w:t>
            </w:r>
          </w:p>
        </w:tc>
        <w:tc>
          <w:tcPr>
            <w:tcW w:type="dxa" w:w="504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t>Matrix simulation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Most important vocabulary: </w:t>
            </w:r>
            <w:r>
              <w:rPr>
                <w:color w:val="1F2937"/>
              </w:rPr>
              <w:t>A subarray is contiguous. A subsequence may skip elements while preserving order. A subset does not normally depend on order.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1: Linear Traversal and In-Place Manipulation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question asks you to find, count, compare, verify, or update values by visiting each element once.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Maintain one or more variables that describe everything seen so far.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Largest Element in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 Consecutive Ones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Second Largest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Find Numbers with Even Number of Digits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Min and Max in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Move Zeroes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Reverse an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Rotate Array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Second-largest distinct element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int getSecondLargest(vector&lt;int&gt; &amp;arr) {</w:t>
        <w:br/>
        <w:t xml:space="preserve">        int largest = INT_MIN;</w:t>
        <w:br/>
        <w:t xml:space="preserve">        int secondLargest = INT_MIN;</w:t>
        <w:br/>
        <w:br/>
        <w:t xml:space="preserve">        for(int i = 0; i &lt; arr.size(); i++) {</w:t>
        <w:br/>
        <w:t xml:space="preserve">            if(arr[i] &gt; largest) {</w:t>
        <w:br/>
        <w:t xml:space="preserve">                secondLargest = largest;</w:t>
        <w:br/>
        <w:t xml:space="preserve">                largest = arr[i];</w:t>
        <w:br/>
        <w:t xml:space="preserve">            }</w:t>
        <w:br/>
        <w:t xml:space="preserve">            else if(arr[i] &gt; secondLargest &amp;&amp; arr[i] != largest) {</w:t>
        <w:br/>
        <w:t xml:space="preserve">                secondLargest = arr[i];</w:t>
        <w:br/>
        <w:t xml:space="preserve">            }</w:t>
        <w:br/>
        <w:t xml:space="preserve">        }</w:t>
        <w:br/>
        <w:br/>
        <w:t xml:space="preserve">        if(secondLargest == INT_MIN) {</w:t>
        <w:br/>
        <w:t xml:space="preserve">            return -1;</w:t>
        <w:br/>
        <w:t xml:space="preserve">        }</w:t>
        <w:br/>
        <w:br/>
        <w:t xml:space="preserve">        return secondLargest;</w:t>
        <w:br/>
        <w:t xml:space="preserve">    }</w:t>
        <w:br/>
        <w:t>};</w:t>
      </w:r>
    </w:p>
    <w:p>
      <w:pPr>
        <w:pStyle w:val="ListBullet"/>
        <w:spacing w:after="40"/>
      </w:pPr>
      <w:r>
        <w:rPr>
          <w:b/>
        </w:rPr>
        <w:t xml:space="preserve">largest </w:t>
      </w:r>
      <w:r>
        <w:t>stores the greatest distinct value seen so far.</w:t>
      </w:r>
    </w:p>
    <w:p>
      <w:pPr>
        <w:pStyle w:val="ListBullet"/>
        <w:spacing w:after="40"/>
      </w:pPr>
      <w:r>
        <w:rPr>
          <w:b/>
        </w:rPr>
        <w:t xml:space="preserve">secondLargest </w:t>
      </w:r>
      <w:r>
        <w:t>stores the second-greatest distinct value seen so far.</w:t>
      </w:r>
    </w:p>
    <w:p>
      <w:pPr>
        <w:pStyle w:val="ListBullet"/>
        <w:spacing w:after="40"/>
      </w:pPr>
      <w:r>
        <w:rPr>
          <w:b/>
        </w:rPr>
        <w:t xml:space="preserve">arr[i] != largest </w:t>
      </w:r>
      <w:r>
        <w:t>prevents a duplicate of the largest value from becoming the answer.</w:t>
      </w:r>
    </w:p>
    <w:p>
      <w:pPr>
        <w:pStyle w:val="ListBullet"/>
        <w:spacing w:after="40"/>
      </w:pPr>
      <w:r>
        <w:rPr>
          <w:b/>
        </w:rPr>
        <w:t xml:space="preserve">INT_MIN </w:t>
      </w:r>
      <w:r>
        <w:t>works as an initial value even when all numbers are negative.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Move all zeroes to the end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void moveZeroes(vector&lt;int&gt;&amp; nums) {</w:t>
        <w:br/>
        <w:t xml:space="preserve">        int j = 0;</w:t>
        <w:br/>
        <w:br/>
        <w:t xml:space="preserve">        for(int i = 0; i &lt; nums.size(); i++) {</w:t>
        <w:br/>
        <w:t xml:space="preserve">            if(nums[i] != 0) {</w:t>
        <w:br/>
        <w:t xml:space="preserve">                swap(nums[i], nums[j]);</w:t>
        <w:br/>
        <w:t xml:space="preserve">                j++;</w:t>
        <w:br/>
        <w:t xml:space="preserve">            }</w:t>
        <w:br/>
        <w:t xml:space="preserve">        }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How to think: </w:t>
            </w:r>
            <w:r>
              <w:rPr>
                <w:color w:val="1F2937"/>
              </w:rPr>
              <w:t>i reads every value. j tells us where the next non-zero value should be placed.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3: Rotate array to the right by k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void rotate(vector&lt;int&gt;&amp; nums, int k) {</w:t>
        <w:br/>
        <w:t xml:space="preserve">        int n = nums.size();</w:t>
        <w:br/>
        <w:br/>
        <w:t xml:space="preserve">        if(n == 0) {</w:t>
        <w:br/>
        <w:t xml:space="preserve">            return;</w:t>
        <w:br/>
        <w:t xml:space="preserve">        }</w:t>
        <w:br/>
        <w:br/>
        <w:t xml:space="preserve">        k = k % n;</w:t>
        <w:br/>
        <w:br/>
        <w:t xml:space="preserve">        reverse(nums.begin(), nums.end());</w:t>
        <w:br/>
        <w:t xml:space="preserve">        reverse(nums.begin(), nums.begin() + k);</w:t>
        <w:br/>
        <w:t xml:space="preserve">        reverse(nums.begin() + k, nums.end());</w:t>
        <w:br/>
        <w:t xml:space="preserve">    }</w:t>
        <w:br/>
        <w:t>};</w:t>
      </w:r>
    </w:p>
    <w:p>
      <w:pPr>
        <w:pStyle w:val="ListBullet"/>
        <w:spacing w:after="40"/>
      </w:pPr>
      <w:r>
        <w:t>First reverse the complete vector.</w:t>
      </w:r>
    </w:p>
    <w:p>
      <w:pPr>
        <w:pStyle w:val="ListBullet"/>
        <w:spacing w:after="40"/>
      </w:pPr>
      <w:r>
        <w:t>Then reverse the first k elements.</w:t>
      </w:r>
    </w:p>
    <w:p>
      <w:pPr>
        <w:pStyle w:val="ListBullet"/>
        <w:spacing w:after="40"/>
      </w:pPr>
      <w:r>
        <w:t>Finally reverse the remaining n - k elements.</w:t>
      </w:r>
    </w:p>
    <w:p>
      <w:pPr>
        <w:pStyle w:val="ListBullet"/>
        <w:spacing w:after="40"/>
      </w:pPr>
      <w:r>
        <w:t>Always use k = k % n because rotating n times returns the original array.</w:t>
      </w:r>
    </w:p>
    <w:p>
      <w:pPr>
        <w:pStyle w:val="Heading1"/>
        <w:keepNext/>
        <w:keepLines/>
      </w:pPr>
      <w:r>
        <w:t>Pattern 2: Hashing and Frequency Counting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question asks whether a value exists, how often it appears, whether a complement has appeared, or whether a sequence can be formed from existing values.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Store previously seen information in an unordered_set or unordered_map.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Two Sum - Pair with Given Sum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Two Sum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Frequencies in a Limited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Contains Duplicate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Majority Element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Majority Element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Longest Consecutive Subsequence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Longest Consecutive Sequence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Which container should you use?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unordered_set&lt;int&gt; seen;</w:t>
        <w:br/>
        <w:t>// Store only existence: has this value appeared?</w:t>
        <w:br/>
        <w:br/>
        <w:t>unordered_map&lt;int, int&gt; frequency;</w:t>
        <w:br/>
        <w:t>// Store a relationship: value -&gt; count, value -&gt; index, prefix sum -&gt; frequency</w:t>
      </w:r>
    </w:p>
    <w:p>
      <w:pPr>
        <w:pStyle w:val="Heading2"/>
        <w:keepNext/>
        <w:keepLines/>
      </w:pPr>
      <w:r>
        <w:t>Reference: Two Sum using a hashmap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vector&lt;int&gt; twoSum(vector&lt;int&gt;&amp; nums, int target) {</w:t>
        <w:br/>
        <w:t xml:space="preserve">        unordered_map&lt;int, int&gt; mp;</w:t>
        <w:br/>
        <w:br/>
        <w:t xml:space="preserve">        for(int i = 0; i &lt; nums.size(); i++) {</w:t>
        <w:br/>
        <w:t xml:space="preserve">            int remaining = target - nums[i];</w:t>
        <w:br/>
        <w:br/>
        <w:t xml:space="preserve">            if(mp.find(remaining) != mp.end()) {</w:t>
        <w:br/>
        <w:t xml:space="preserve">                return {mp[remaining], i};</w:t>
        <w:br/>
        <w:t xml:space="preserve">            }</w:t>
        <w:br/>
        <w:br/>
        <w:t xml:space="preserve">            mp[nums[i]] = i;</w:t>
        <w:br/>
        <w:t xml:space="preserve">        }</w:t>
        <w:br/>
        <w:br/>
        <w:t xml:space="preserve">        return {-1, -1};</w:t>
        <w:br/>
        <w:t xml:space="preserve">    }</w:t>
        <w:br/>
        <w:t>};</w:t>
      </w:r>
    </w:p>
    <w:p>
      <w:pPr>
        <w:pStyle w:val="ListBullet"/>
        <w:spacing w:after="40"/>
      </w:pPr>
      <w:r>
        <w:t>For the current value nums[i], calculate the value still required to make target.</w:t>
      </w:r>
    </w:p>
    <w:p>
      <w:pPr>
        <w:pStyle w:val="ListBullet"/>
        <w:spacing w:after="40"/>
      </w:pPr>
      <w:r>
        <w:t>Check whether that required value was seen earlier.</w:t>
      </w:r>
    </w:p>
    <w:p>
      <w:pPr>
        <w:pStyle w:val="ListBullet"/>
        <w:spacing w:after="40"/>
      </w:pPr>
      <w:r>
        <w:t>Store the current value only after checking, so the same element is not reused.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 average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O(n)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Reusable frequency template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unordered_map&lt;int, int&gt; frequency;</w:t>
        <w:br/>
        <w:br/>
        <w:t>for(int i = 0; i &lt; arr.size(); i++) {</w:t>
        <w:br/>
        <w:t xml:space="preserve">    frequency[arr[i]]++;</w:t>
        <w:br/>
        <w:t>}</w:t>
        <w:br/>
        <w:br/>
        <w:t>for(auto it : frequency) {</w:t>
        <w:br/>
        <w:t xml:space="preserve">    int value = it.first;</w:t>
        <w:br/>
        <w:t xml:space="preserve">    int count = it.second;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Common mistake: </w:t>
            </w:r>
            <w:r>
              <w:rPr>
                <w:color w:val="1F2937"/>
              </w:rPr>
              <w:t>Do not use mp[value] only to check existence when adding a missing key would be harmful. mp.find(value) != mp.end() checks safely.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3: Two Pointers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array is sorted, two ends matter, you need a pair/triplet, or one pointer reads while another writes.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Move two indexes according to what the current values tell you; never move them randomly.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Pair Sum in Sorted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Two Sum II - Input Array Is Sorted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Move All Zeroes to End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Remove Duplicates from Sorted 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Remove Duplicates from Sorted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3Sum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Trapping Rain Water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Container With Most Water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Pair sum in a sorted array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bool twoSum(vector&lt;int&gt;&amp; arr, int target) {</w:t>
        <w:br/>
        <w:t xml:space="preserve">        int left = 0;</w:t>
        <w:br/>
        <w:t xml:space="preserve">        int right = arr.size() - 1;</w:t>
        <w:br/>
        <w:br/>
        <w:t xml:space="preserve">        while(left &lt; right) {</w:t>
        <w:br/>
        <w:t xml:space="preserve">            int sum = arr[left] + arr[right];</w:t>
        <w:br/>
        <w:br/>
        <w:t xml:space="preserve">            if(sum == target) {</w:t>
        <w:br/>
        <w:t xml:space="preserve">                return true;</w:t>
        <w:br/>
        <w:t xml:space="preserve">            }</w:t>
        <w:br/>
        <w:t xml:space="preserve">            else if(sum &lt; target) {</w:t>
        <w:br/>
        <w:t xml:space="preserve">                left++;</w:t>
        <w:br/>
        <w:t xml:space="preserve">            }</w:t>
        <w:br/>
        <w:t xml:space="preserve">            else {</w:t>
        <w:br/>
        <w:t xml:space="preserve">                right--;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};</w:t>
      </w:r>
    </w:p>
    <w:p>
      <w:pPr>
        <w:pStyle w:val="ListBullet"/>
        <w:spacing w:after="40"/>
      </w:pPr>
      <w:r>
        <w:t>If the sum is too small, move left forward to increase the sum.</w:t>
      </w:r>
    </w:p>
    <w:p>
      <w:pPr>
        <w:pStyle w:val="ListBullet"/>
        <w:spacing w:after="40"/>
      </w:pPr>
      <w:r>
        <w:t>If the sum is too large, move right backward to decrease the sum.</w:t>
      </w:r>
    </w:p>
    <w:p>
      <w:pPr>
        <w:pStyle w:val="ListBullet"/>
        <w:spacing w:after="40"/>
      </w:pPr>
      <w:r>
        <w:t>This movement is valid only because the array is sorted.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Remove duplicates from sorted array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removeDuplicates(vector&lt;int&gt;&amp; nums) {</w:t>
        <w:br/>
        <w:t xml:space="preserve">        if(nums.size() == 0) {</w:t>
        <w:br/>
        <w:t xml:space="preserve">            return 0;</w:t>
        <w:br/>
        <w:t xml:space="preserve">        }</w:t>
        <w:br/>
        <w:br/>
        <w:t xml:space="preserve">        int j = 0;</w:t>
        <w:br/>
        <w:br/>
        <w:t xml:space="preserve">        for(int i = 1; i &lt; nums.size(); i++) {</w:t>
        <w:br/>
        <w:t xml:space="preserve">            if(nums[i] != nums[j]) {</w:t>
        <w:br/>
        <w:t xml:space="preserve">                j++;</w:t>
        <w:br/>
        <w:t xml:space="preserve">                nums[j] = nums[i];</w:t>
        <w:br/>
        <w:t xml:space="preserve">            }</w:t>
        <w:br/>
        <w:t xml:space="preserve">        }</w:t>
        <w:br/>
        <w:br/>
        <w:t xml:space="preserve">        return j + 1;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Two-pointer invariant: </w:t>
            </w:r>
            <w:r>
              <w:rPr>
                <w:color w:val="1F2937"/>
              </w:rPr>
              <w:t>Everything from index 0 to j contains the unique values found so far.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4: Sliding Window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problem concerns a contiguous subarray and asks about a fixed size k, or the longest/shortest valid range.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Reuse information from the previous window instead of recalculating the entire subarray.</w:t>
      </w:r>
    </w:p>
    <w:p>
      <w:pPr>
        <w:pStyle w:val="Heading2"/>
        <w:keepNext/>
        <w:keepLines/>
      </w:pPr>
      <w:r>
        <w:t>Two forms of sliding window</w:t>
      </w:r>
    </w:p>
    <w:p>
      <w:pPr>
        <w:pStyle w:val="ListBullet"/>
        <w:spacing w:after="40"/>
      </w:pPr>
      <w:r>
        <w:rPr>
          <w:b/>
        </w:rPr>
        <w:t xml:space="preserve">Fixed-size window: </w:t>
      </w:r>
      <w:r>
        <w:t>the window always contains exactly k elements.</w:t>
      </w:r>
    </w:p>
    <w:p>
      <w:pPr>
        <w:pStyle w:val="ListBullet"/>
        <w:spacing w:after="40"/>
      </w:pPr>
      <w:r>
        <w:rPr>
          <w:b/>
        </w:rPr>
        <w:t xml:space="preserve">Variable-size window: </w:t>
      </w:r>
      <w:r>
        <w:t>expand with right and shrink with left until the required condition is restored.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 Sum Subarray of Size K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Maximum Average Subarray I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First Negative Integer in Every Window of Size K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Minimum Size Subarray Sum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Count Distinct Elements in Every Window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 Consecutive Ones III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Smallest Subarray with Sum Greater Than X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Fruit Into Baskets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Maximum sum subarray of size k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long long maximumSumSubarray(int K, vector&lt;int&gt; &amp;Arr, int N) {</w:t>
        <w:br/>
        <w:t xml:space="preserve">        long long windowSum = 0;</w:t>
        <w:br/>
        <w:br/>
        <w:t xml:space="preserve">        for(int i = 0; i &lt; K; i++) {</w:t>
        <w:br/>
        <w:t xml:space="preserve">            windowSum = windowSum + Arr[i];</w:t>
        <w:br/>
        <w:t xml:space="preserve">        }</w:t>
        <w:br/>
        <w:br/>
        <w:t xml:space="preserve">        long long maximumSum = windowSum;</w:t>
        <w:br/>
        <w:br/>
        <w:t xml:space="preserve">        for(int i = K; i &lt; N; i++) {</w:t>
        <w:br/>
        <w:t xml:space="preserve">            windowSum = windowSum + Arr[i];</w:t>
        <w:br/>
        <w:t xml:space="preserve">            windowSum = windowSum - Arr[i - K];</w:t>
        <w:br/>
        <w:br/>
        <w:t xml:space="preserve">            maximumSum = max(maximumSum, windowSum);</w:t>
        <w:br/>
        <w:t xml:space="preserve">        }</w:t>
        <w:br/>
        <w:br/>
        <w:t xml:space="preserve">        return maximumSum;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Window update formula: </w:t>
            </w:r>
            <w:r>
              <w:rPr>
                <w:color w:val="1F2937"/>
              </w:rPr>
              <w:t>New window sum = old window sum + incoming element - outgoing element.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Minimum size subarray sum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minSubArrayLen(int target, vector&lt;int&gt;&amp; nums) {</w:t>
        <w:br/>
        <w:t xml:space="preserve">        int left = 0;</w:t>
        <w:br/>
        <w:t xml:space="preserve">        int sum = 0;</w:t>
        <w:br/>
        <w:t xml:space="preserve">        int minimumLength = INT_MAX;</w:t>
        <w:br/>
        <w:br/>
        <w:t xml:space="preserve">        for(int right = 0; right &lt; nums.size(); right++) {</w:t>
        <w:br/>
        <w:t xml:space="preserve">            sum = sum + nums[right];</w:t>
        <w:br/>
        <w:br/>
        <w:t xml:space="preserve">            while(sum &gt;= target) {</w:t>
        <w:br/>
        <w:t xml:space="preserve">                int currentLength = right - left + 1;</w:t>
        <w:br/>
        <w:t xml:space="preserve">                minimumLength = min(minimumLength, currentLength);</w:t>
        <w:br/>
        <w:br/>
        <w:t xml:space="preserve">                sum = sum - nums[left];</w:t>
        <w:br/>
        <w:t xml:space="preserve">                left++;</w:t>
        <w:br/>
        <w:t xml:space="preserve">            }</w:t>
        <w:br/>
        <w:t xml:space="preserve">        }</w:t>
        <w:br/>
        <w:br/>
        <w:t xml:space="preserve">        if(minimumLength == INT_MAX) {</w:t>
        <w:br/>
        <w:t xml:space="preserve">            return 0;</w:t>
        <w:br/>
        <w:t xml:space="preserve">        }</w:t>
        <w:br/>
        <w:br/>
        <w:t xml:space="preserve">        return minimumLength;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Critical restriction: </w:t>
            </w:r>
            <w:r>
              <w:rPr>
                <w:color w:val="1F2937"/>
              </w:rPr>
              <w:t>This sum-based expand-and-shrink method is reliable when the elements are non-negative. Negative numbers can break the monotonic behaviour; use prefix sum + hashmap instead.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5: Prefix Sum and Prefix Sum with Hashmap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You need repeated range sums, an equilibrium index, a count of subarrays with a target sum, or the input may contain negative values.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Store cumulative sums so each range can be calculated from two prefix values.</w:t>
      </w:r>
    </w:p>
    <w:p>
      <w:pPr>
        <w:pStyle w:val="Heading2"/>
        <w:keepNext/>
        <w:keepLines/>
      </w:pPr>
      <w:r>
        <w:t>The formula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prefix[i] = sum of elements from index 0 to i - 1</w:t>
        <w:br/>
        <w:br/>
        <w:t>sum from left to right = prefix[right + 1] - prefix[left]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Equilibrium Point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Running Sum of 1D 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Subarray with 0 Sum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Find Pivot Index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Longest Subarray with Sum K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Subarray Sum Equals K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Count Subarrays with Given XOR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Contiguous Array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Build prefix and answer range sums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vector&lt;long long&gt; buildPrefix(vector&lt;int&gt; &amp;arr) {</w:t>
        <w:br/>
        <w:t xml:space="preserve">    int n = arr.size();</w:t>
        <w:br/>
        <w:t xml:space="preserve">    vector&lt;long long&gt; prefix(n + 1, 0);</w:t>
        <w:br/>
        <w:br/>
        <w:t xml:space="preserve">    for(int i = 0; i &lt; n; i++) {</w:t>
        <w:br/>
        <w:t xml:space="preserve">        prefix[i + 1] = prefix[i] + arr[i];</w:t>
        <w:br/>
        <w:t xml:space="preserve">    }</w:t>
        <w:br/>
        <w:br/>
        <w:t xml:space="preserve">    return prefix;</w:t>
        <w:br/>
        <w:t>}</w:t>
        <w:br/>
        <w:br/>
        <w:t>long long rangeSum(vector&lt;long long&gt; &amp;prefix, int left, int right) {</w:t>
        <w:br/>
        <w:t xml:space="preserve">    return prefix[right + 1] - prefix[left];</w:t>
        <w:br/>
        <w:t>}</w:t>
      </w:r>
    </w:p>
    <w:p>
      <w:pPr>
        <w:pStyle w:val="Heading2"/>
        <w:keepNext/>
        <w:keepLines/>
      </w:pPr>
      <w:r>
        <w:t>Reference 2: Count subarrays with sum k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subarraySum(vector&lt;int&gt;&amp; nums, int k) {</w:t>
        <w:br/>
        <w:t xml:space="preserve">        unordered_map&lt;int, int&gt; frequency;</w:t>
        <w:br/>
        <w:t xml:space="preserve">        frequency[0] = 1;</w:t>
        <w:br/>
        <w:br/>
        <w:t xml:space="preserve">        int prefixSum = 0;</w:t>
        <w:br/>
        <w:t xml:space="preserve">        int count = 0;</w:t>
        <w:br/>
        <w:br/>
        <w:t xml:space="preserve">        for(int i = 0; i &lt; nums.size(); i++) {</w:t>
        <w:br/>
        <w:t xml:space="preserve">            prefixSum = prefixSum + nums[i];</w:t>
        <w:br/>
        <w:br/>
        <w:t xml:space="preserve">            int required = prefixSum - k;</w:t>
        <w:br/>
        <w:br/>
        <w:t xml:space="preserve">            if(frequency.find(required) != frequency.end()) {</w:t>
        <w:br/>
        <w:t xml:space="preserve">                count = count + frequency[required];</w:t>
        <w:br/>
        <w:t xml:space="preserve">            }</w:t>
        <w:br/>
        <w:br/>
        <w:t xml:space="preserve">            frequency[prefixSum]++;</w:t>
        <w:br/>
        <w:t xml:space="preserve">        }</w:t>
        <w:br/>
        <w:br/>
        <w:t xml:space="preserve">        return count;</w:t>
        <w:br/>
        <w:t xml:space="preserve">    }</w:t>
        <w:br/>
        <w:t>};</w:t>
      </w:r>
    </w:p>
    <w:p>
      <w:pPr>
        <w:pStyle w:val="ListBullet"/>
        <w:spacing w:after="40"/>
      </w:pPr>
      <w:r>
        <w:t>If currentPrefix - oldPrefix = k, then oldPrefix = currentPrefix - k.</w:t>
      </w:r>
    </w:p>
    <w:p>
      <w:pPr>
        <w:pStyle w:val="ListBullet"/>
        <w:spacing w:after="40"/>
      </w:pPr>
      <w:r>
        <w:t>frequency[0] = 1 handles a valid subarray that begins at index 0.</w:t>
      </w:r>
    </w:p>
    <w:p>
      <w:pPr>
        <w:pStyle w:val="ListBullet"/>
        <w:spacing w:after="40"/>
      </w:pPr>
      <w:r>
        <w:t>Store frequencies, not merely existence, because several old prefixes may produce valid subarrays.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 average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O(n)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6: Kadane’s Algorithm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question asks for the maximum-sum contiguous subarray, minimum-sum subarray, circular maximum sum, or a similar running optimum.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At every index, decide whether to start a new subarray or extend the previous one.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Kadane’s Algorithm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Maximum Subarray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Maximum Circular Subarray Sum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Maximum Product Subarray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Maximum Product Subarray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Maximum Sum Circular Subarray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Stock Buy and Sell - Max One Transaction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Best Time to Buy and Sell Stock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Maximum subarray sum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maxSubArray(vector&lt;int&gt;&amp; nums) {</w:t>
        <w:br/>
        <w:t xml:space="preserve">        int currentSum = nums[0];</w:t>
        <w:br/>
        <w:t xml:space="preserve">        int maximumSum = nums[0];</w:t>
        <w:br/>
        <w:br/>
        <w:t xml:space="preserve">        for(int i = 1; i &lt; nums.size(); i++) {</w:t>
        <w:br/>
        <w:t xml:space="preserve">            currentSum = max(nums[i], currentSum + nums[i]);</w:t>
        <w:br/>
        <w:t xml:space="preserve">            maximumSum = max(maximumSum, currentSum);</w:t>
        <w:br/>
        <w:t xml:space="preserve">        }</w:t>
        <w:br/>
        <w:br/>
        <w:t xml:space="preserve">        return maximumSum;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Decision at every index: </w:t>
            </w:r>
            <w:r>
              <w:rPr>
                <w:color w:val="1F2937"/>
              </w:rPr>
              <w:t>Either start again from nums[i], or add nums[i] to the subarray that ended at i - 1.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Common mistake: </w:t>
            </w:r>
            <w:r>
              <w:rPr>
                <w:color w:val="1F2937"/>
              </w:rPr>
              <w:t>Do not initialise currentSum or maximumSum to 0. That gives the wrong answer when every element is negative.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Return the maximum-sum subarray indexes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vector&lt;int&gt; maximumSubarrayIndexes(vector&lt;int&gt; &amp;arr) {</w:t>
        <w:br/>
        <w:t xml:space="preserve">    int currentSum = arr[0];</w:t>
        <w:br/>
        <w:t xml:space="preserve">    int maximumSum = arr[0];</w:t>
        <w:br/>
        <w:br/>
        <w:t xml:space="preserve">    int start = 0;</w:t>
        <w:br/>
        <w:t xml:space="preserve">    int answerStart = 0;</w:t>
        <w:br/>
        <w:t xml:space="preserve">    int answerEnd = 0;</w:t>
        <w:br/>
        <w:br/>
        <w:t xml:space="preserve">    for(int i = 1; i &lt; arr.size(); i++) {</w:t>
        <w:br/>
        <w:t xml:space="preserve">        if(arr[i] &gt; currentSum + arr[i]) {</w:t>
        <w:br/>
        <w:t xml:space="preserve">            currentSum = arr[i];</w:t>
        <w:br/>
        <w:t xml:space="preserve">            start = i;</w:t>
        <w:br/>
        <w:t xml:space="preserve">        }</w:t>
        <w:br/>
        <w:t xml:space="preserve">        else {</w:t>
        <w:br/>
        <w:t xml:space="preserve">            currentSum = currentSum + arr[i];</w:t>
        <w:br/>
        <w:t xml:space="preserve">        }</w:t>
        <w:br/>
        <w:br/>
        <w:t xml:space="preserve">        if(currentSum &gt; maximumSum) {</w:t>
        <w:br/>
        <w:t xml:space="preserve">            maximumSum = currentSum;</w:t>
        <w:br/>
        <w:t xml:space="preserve">            answerStart = start;</w:t>
        <w:br/>
        <w:t xml:space="preserve">            answerEnd = i;</w:t>
        <w:br/>
        <w:t xml:space="preserve">        }</w:t>
        <w:br/>
        <w:t xml:space="preserve">    }</w:t>
        <w:br/>
        <w:br/>
        <w:t xml:space="preserve">    return {answerStart, answerEnd};</w:t>
        <w:br/>
        <w:t>}</w:t>
      </w:r>
    </w:p>
    <w:p>
      <w:pPr>
        <w:pStyle w:val="Heading1"/>
        <w:keepNext/>
        <w:keepLines/>
      </w:pPr>
      <w:r>
        <w:t>Pattern 7: Binary Search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array is sorted, a rotated array contains sorted halves, you need a first/last occurrence, or a condition changes monotonically.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Discard half of the remaining search space after every comparison.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Binary Search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Binary Search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First and Last Occurrences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Find First and Last Position of Element in Sorted 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Search in Rotated Sorted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Search in Rotated Sorted 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Peak Element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Find Peak Element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Ordinary binary search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int binarysearch(vector&lt;int&gt; &amp;arr, int k) {</w:t>
        <w:br/>
        <w:t xml:space="preserve">        int left = 0;</w:t>
        <w:br/>
        <w:t xml:space="preserve">        int right = arr.size() - 1;</w:t>
        <w:br/>
        <w:br/>
        <w:t xml:space="preserve">        while(left &lt;= right) {</w:t>
        <w:br/>
        <w:t xml:space="preserve">            int mid = left + (right - left) / 2;</w:t>
        <w:br/>
        <w:br/>
        <w:t xml:space="preserve">            if(arr[mid] == k) {</w:t>
        <w:br/>
        <w:t xml:space="preserve">                return mid;</w:t>
        <w:br/>
        <w:t xml:space="preserve">            }</w:t>
        <w:br/>
        <w:t xml:space="preserve">            else if(arr[mid] &lt; k) {</w:t>
        <w:br/>
        <w:t xml:space="preserve">                left = mid + 1;</w:t>
        <w:br/>
        <w:t xml:space="preserve">            }</w:t>
        <w:br/>
        <w:t xml:space="preserve">            else {</w:t>
        <w:br/>
        <w:t xml:space="preserve">                right = mid - 1;</w:t>
        <w:br/>
        <w:t xml:space="preserve">            }</w:t>
        <w:br/>
        <w:t xml:space="preserve">        }</w:t>
        <w:br/>
        <w:br/>
        <w:t xml:space="preserve">        return -1;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Safe middle formula: </w:t>
            </w:r>
            <w:r>
              <w:rPr>
                <w:color w:val="1F2937"/>
              </w:rPr>
              <w:t>Use left + (right - left) / 2 instead of (left + right) / 2.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Search in a rotated sorted array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search(vector&lt;int&gt;&amp; nums, int target) {</w:t>
        <w:br/>
        <w:t xml:space="preserve">        int left = 0;</w:t>
        <w:br/>
        <w:t xml:space="preserve">        int right = nums.size() - 1;</w:t>
        <w:br/>
        <w:br/>
        <w:t xml:space="preserve">        while(left &lt;= right) {</w:t>
        <w:br/>
        <w:t xml:space="preserve">            int mid = left + (right - left) / 2;</w:t>
        <w:br/>
        <w:br/>
        <w:t xml:space="preserve">            if(nums[mid] == target) {</w:t>
        <w:br/>
        <w:t xml:space="preserve">                return mid;</w:t>
        <w:br/>
        <w:t xml:space="preserve">            }</w:t>
        <w:br/>
        <w:br/>
        <w:t xml:space="preserve">            if(nums[left] &lt;= nums[mid]) {</w:t>
        <w:br/>
        <w:t xml:space="preserve">                if(nums[left] &lt;= target &amp;&amp; target &lt; nums[mid]) {</w:t>
        <w:br/>
        <w:t xml:space="preserve">                    right = mid - 1;</w:t>
        <w:br/>
        <w:t xml:space="preserve">                }</w:t>
        <w:br/>
        <w:t xml:space="preserve">                else {</w:t>
        <w:br/>
        <w:t xml:space="preserve">                    left = mid + 1;</w:t>
        <w:br/>
        <w:t xml:space="preserve">                }</w:t>
        <w:br/>
        <w:t xml:space="preserve">            }</w:t>
        <w:br/>
        <w:t xml:space="preserve">            else {</w:t>
        <w:br/>
        <w:t xml:space="preserve">                if(nums[mid] &lt; target &amp;&amp; target &lt;= nums[right]) {</w:t>
        <w:br/>
        <w:t xml:space="preserve">                    left = mid + 1;</w:t>
        <w:br/>
        <w:t xml:space="preserve">                }</w:t>
        <w:br/>
        <w:t xml:space="preserve">                else {</w:t>
        <w:br/>
        <w:t xml:space="preserve">                    right = mid - 1;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-1;</w:t>
        <w:br/>
        <w:t xml:space="preserve">    }</w:t>
        <w:br/>
        <w:t>};</w:t>
      </w:r>
    </w:p>
    <w:p>
      <w:pPr>
        <w:pStyle w:val="ListBullet"/>
        <w:spacing w:after="40"/>
      </w:pPr>
      <w:r>
        <w:t>At least one half around mid is sorted.</w:t>
      </w:r>
    </w:p>
    <w:p>
      <w:pPr>
        <w:pStyle w:val="ListBullet"/>
        <w:spacing w:after="40"/>
      </w:pPr>
      <w:r>
        <w:t>First identify the sorted half.</w:t>
      </w:r>
    </w:p>
    <w:p>
      <w:pPr>
        <w:pStyle w:val="ListBullet"/>
        <w:spacing w:after="40"/>
      </w:pPr>
      <w:r>
        <w:t>Then check whether target belongs inside that half.</w:t>
      </w:r>
    </w:p>
    <w:p>
      <w:pPr>
        <w:pStyle w:val="ListBullet"/>
        <w:spacing w:after="40"/>
      </w:pPr>
      <w:r>
        <w:t>Discard the half that cannot contain target.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O(log 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8: Sorting, Greedy Decisions, and Intervals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Original order is unimportant and sorting would place related values or ranges next to each other.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Sort first, then make a locally correct decision while scanning from left to right.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Sort 0s, 1s and 2s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Sort Colors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Chocolate Distribution Problem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Next Permutation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Overlapping Intervals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Merge Intervals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Insert and Merge Interval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Insert Interval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1: Merge overlapping intervals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vector&lt;vector&lt;int&gt;&gt; merge(vector&lt;vector&lt;int&gt;&gt;&amp; intervals) {</w:t>
        <w:br/>
        <w:t xml:space="preserve">        vector&lt;vector&lt;int&gt;&gt; answer;</w:t>
        <w:br/>
        <w:br/>
        <w:t xml:space="preserve">        if(intervals.size() == 0) {</w:t>
        <w:br/>
        <w:t xml:space="preserve">            return answer;</w:t>
        <w:br/>
        <w:t xml:space="preserve">        }</w:t>
        <w:br/>
        <w:br/>
        <w:t xml:space="preserve">        sort(intervals.begin(), intervals.end());</w:t>
        <w:br/>
        <w:t xml:space="preserve">        answer.push_back(intervals[0]);</w:t>
        <w:br/>
        <w:br/>
        <w:t xml:space="preserve">        for(int i = 1; i &lt; intervals.size(); i++) {</w:t>
        <w:br/>
        <w:t xml:space="preserve">            int currentStart = intervals[i][0];</w:t>
        <w:br/>
        <w:t xml:space="preserve">            int currentEnd = intervals[i][1];</w:t>
        <w:br/>
        <w:br/>
        <w:t xml:space="preserve">            int previousEnd = answer.back()[1];</w:t>
        <w:br/>
        <w:br/>
        <w:t xml:space="preserve">            if(currentStart &lt;= previousEnd) {</w:t>
        <w:br/>
        <w:t xml:space="preserve">                answer.back()[1] = max(previousEnd, currentEnd);</w:t>
        <w:br/>
        <w:t xml:space="preserve">            }</w:t>
        <w:br/>
        <w:t xml:space="preserve">            else {</w:t>
        <w:br/>
        <w:t xml:space="preserve">                answer.push_back(intervals[i]);</w:t>
        <w:br/>
        <w:t xml:space="preserve">            }</w:t>
        <w:br/>
        <w:t xml:space="preserve">        }</w:t>
        <w:br/>
        <w:br/>
        <w:t xml:space="preserve">        return answer;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Why only compare with the last merged interval?: </w:t>
            </w:r>
            <w:r>
              <w:rPr>
                <w:color w:val="1F2937"/>
              </w:rPr>
              <w:t>After sorting by start time, an interval that cannot overlap with the last merged interval cannot overlap with any earlier interval either.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 log 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O(n) for the answer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 2: Sort 0s, 1s, and 2s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void sort012(vector&lt;int&gt;&amp; arr) {</w:t>
        <w:br/>
        <w:t xml:space="preserve">        int low = 0;</w:t>
        <w:br/>
        <w:t xml:space="preserve">        int mid = 0;</w:t>
        <w:br/>
        <w:t xml:space="preserve">        int high = arr.size() - 1;</w:t>
        <w:br/>
        <w:br/>
        <w:t xml:space="preserve">        while(mid &lt;= high) {</w:t>
        <w:br/>
        <w:t xml:space="preserve">            if(arr[mid] == 0) {</w:t>
        <w:br/>
        <w:t xml:space="preserve">                swap(arr[low], arr[mid]);</w:t>
        <w:br/>
        <w:t xml:space="preserve">                low++;</w:t>
        <w:br/>
        <w:t xml:space="preserve">                mid++;</w:t>
        <w:br/>
        <w:t xml:space="preserve">            }</w:t>
        <w:br/>
        <w:t xml:space="preserve">            else if(arr[mid] == 1) {</w:t>
        <w:br/>
        <w:t xml:space="preserve">                mid++;</w:t>
        <w:br/>
        <w:t xml:space="preserve">            }</w:t>
        <w:br/>
        <w:t xml:space="preserve">            else {</w:t>
        <w:br/>
        <w:t xml:space="preserve">                swap(arr[mid], arr[high]);</w:t>
        <w:br/>
        <w:t xml:space="preserve">                high--;</w:t>
        <w:br/>
        <w:t xml:space="preserve">            }</w:t>
        <w:br/>
        <w:t xml:space="preserve">        }</w:t>
        <w:br/>
        <w:t xml:space="preserve">    }</w:t>
        <w:br/>
        <w:t>};</w:t>
      </w:r>
    </w:p>
    <w:p>
      <w:pPr>
        <w:pStyle w:val="ListBullet"/>
        <w:spacing w:after="40"/>
      </w:pPr>
      <w:r>
        <w:t>Indexes before low contain 0.</w:t>
      </w:r>
    </w:p>
    <w:p>
      <w:pPr>
        <w:pStyle w:val="ListBullet"/>
        <w:spacing w:after="40"/>
      </w:pPr>
      <w:r>
        <w:t>Indexes from low to mid - 1 contain 1.</w:t>
      </w:r>
    </w:p>
    <w:p>
      <w:pPr>
        <w:pStyle w:val="ListBullet"/>
        <w:spacing w:after="40"/>
      </w:pPr>
      <w:r>
        <w:t>Indexes after high contain 2.</w:t>
      </w:r>
    </w:p>
    <w:p>
      <w:pPr>
        <w:pStyle w:val="ListBullet"/>
        <w:spacing w:after="40"/>
      </w:pPr>
      <w:r>
        <w:t>After swapping with high, do not increment mid because the incoming value has not been checked.</w:t>
      </w:r>
    </w:p>
    <w:p>
      <w:pPr>
        <w:pStyle w:val="Heading1"/>
        <w:keepNext/>
        <w:keepLines/>
      </w:pPr>
      <w:r>
        <w:t>Pattern 9: Index Placement and Cyclic Sort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array contains values in a tight range such as 1 to n or 0 to n, and you need missing or duplicate numbers with constant extra space.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Move every valid value to the index where it naturally belongs, then scan for the first mismatch.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Missing Number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Missing Number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Missing and Repeating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Find All Numbers Disappeared in an Array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Find Duplicates in an Array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Find the Duplicate Number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Smallest Positive Missing Number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First Missing Positive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Reference: First missing positive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firstMissingPositive(vector&lt;int&gt;&amp; nums) {</w:t>
        <w:br/>
        <w:t xml:space="preserve">        int n = nums.size();</w:t>
        <w:br/>
        <w:t xml:space="preserve">        int i = 0;</w:t>
        <w:br/>
        <w:br/>
        <w:t xml:space="preserve">        while(i &lt; n) {</w:t>
        <w:br/>
        <w:t xml:space="preserve">            int correctIndex = nums[i] - 1;</w:t>
        <w:br/>
        <w:br/>
        <w:t xml:space="preserve">            if(nums[i] &gt;= 1 &amp;&amp; nums[i] &lt;= n &amp;&amp;</w:t>
        <w:br/>
        <w:t xml:space="preserve">               nums[i] != nums[correctIndex]) {</w:t>
        <w:br/>
        <w:t xml:space="preserve">                swap(nums[i], nums[correctIndex]);</w:t>
        <w:br/>
        <w:t xml:space="preserve">            }</w:t>
        <w:br/>
        <w:t xml:space="preserve">            else {</w:t>
        <w:br/>
        <w:t xml:space="preserve">                i++;</w:t>
        <w:br/>
        <w:t xml:space="preserve">            }</w:t>
        <w:br/>
        <w:t xml:space="preserve">        }</w:t>
        <w:br/>
        <w:br/>
        <w:t xml:space="preserve">        for(int i = 0; i &lt; n; i++) {</w:t>
        <w:br/>
        <w:t xml:space="preserve">            if(nums[i] != i + 1) {</w:t>
        <w:br/>
        <w:t xml:space="preserve">                return i + 1;</w:t>
        <w:br/>
        <w:t xml:space="preserve">            }</w:t>
        <w:br/>
        <w:t xml:space="preserve">        }</w:t>
        <w:br/>
        <w:br/>
        <w:t xml:space="preserve">        return n + 1;</w:t>
        <w:br/>
        <w:t xml:space="preserve">    }</w:t>
        <w:br/>
        <w:t>};</w:t>
      </w:r>
    </w:p>
    <w:p>
      <w:pPr>
        <w:pStyle w:val="ListBullet"/>
        <w:spacing w:after="40"/>
      </w:pPr>
      <w:r>
        <w:t>For a value x in the range 1 to n, its correct index is x - 1.</w:t>
      </w:r>
    </w:p>
    <w:p>
      <w:pPr>
        <w:pStyle w:val="ListBullet"/>
        <w:spacing w:after="40"/>
      </w:pPr>
      <w:r>
        <w:t>Do not increment i immediately after a swap; examine the new value that arrived at i.</w:t>
      </w:r>
    </w:p>
    <w:p>
      <w:pPr>
        <w:pStyle w:val="ListBullet"/>
        <w:spacing w:after="40"/>
      </w:pPr>
      <w:r>
        <w:t>The duplicate check prevents swapping identical values forever.</w:t>
      </w:r>
    </w:p>
    <w:p>
      <w:pPr>
        <w:pStyle w:val="ListBullet"/>
        <w:spacing w:after="40"/>
      </w:pPr>
      <w:r>
        <w:t>Values outside 1 to n are ignored because they cannot affect the first missing positive within that range.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O(n)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Pattern 10: Matrices and Two-Dimensional Vectors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When to identify this pattern: </w:t>
            </w:r>
            <w:r>
              <w:rPr>
                <w:color w:val="1F2937"/>
              </w:rPr>
              <w:t>The problem asks for spiral order, rotation, complete row/column modification, or movement through sorted rows and columns.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 xml:space="preserve">Core idea: </w:t>
      </w:r>
      <w:r>
        <w:t>Track row and column boundaries carefully, and update a boundary after completing one direction.</w:t>
      </w:r>
    </w:p>
    <w:p>
      <w:pPr>
        <w:pStyle w:val="Heading2"/>
        <w:keepNext/>
        <w:keepLines/>
      </w:pPr>
      <w:r>
        <w:t>Basic representation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vector&lt;vector&lt;int&gt;&gt; matrix;</w:t>
        <w:br/>
        <w:br/>
        <w:t>int rows = matrix.size();</w:t>
        <w:br/>
        <w:t>int columns = matrix[0].size();</w:t>
        <w:br/>
        <w:br/>
        <w:t>// Access an element</w:t>
        <w:br/>
        <w:t>int value = matrix[row][column];</w:t>
      </w:r>
    </w:p>
    <w:p>
      <w:pPr>
        <w:pStyle w:val="Heading2"/>
        <w:keepNext/>
        <w:keepLines/>
      </w:pPr>
      <w:r>
        <w:t>Practice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GeeksforGeeks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LeetCode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Spirally Traversing a Matrix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Spiral Matrix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Rotate by 90 Degree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Rotate Image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Boolean Matrix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8"/>
              </w:rPr>
              <w:t>Set Matrix Zeroes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Search in a Row-Column Sorted Matrix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shd w:fill="F8FAFC"/>
          </w:tcPr>
          <w:p>
            <w:r>
              <w:rPr>
                <w:sz w:val="18"/>
              </w:rPr>
              <w:t>Search a 2D Matrix II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Reference: Spiral traversal</w:t>
      </w:r>
    </w:p>
    <w:p>
      <w:pPr>
        <w:pStyle w:val="CodeBlock"/>
        <w:shd w:fill="F3F4F6"/>
        <w:keepLines w:val="0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vector&lt;int&gt; spiralOrder(vector&lt;vector&lt;int&gt;&gt;&amp; matrix) {</w:t>
        <w:br/>
        <w:t xml:space="preserve">        vector&lt;int&gt; answer;</w:t>
        <w:br/>
        <w:br/>
        <w:t xml:space="preserve">        int top = 0;</w:t>
        <w:br/>
        <w:t xml:space="preserve">        int bottom = matrix.size() - 1;</w:t>
        <w:br/>
        <w:t xml:space="preserve">        int left = 0;</w:t>
        <w:br/>
        <w:t xml:space="preserve">        int right = matrix[0].size() - 1;</w:t>
        <w:br/>
        <w:br/>
        <w:t xml:space="preserve">        while(top &lt;= bottom &amp;&amp; left &lt;= right) {</w:t>
        <w:br/>
        <w:t xml:space="preserve">            for(int column = left; column &lt;= right; column++) {</w:t>
        <w:br/>
        <w:t xml:space="preserve">                answer.push_back(matrix[top][column]);</w:t>
        <w:br/>
        <w:t xml:space="preserve">            }</w:t>
        <w:br/>
        <w:t xml:space="preserve">            top++;</w:t>
        <w:br/>
        <w:br/>
        <w:t xml:space="preserve">            for(int row = top; row &lt;= bottom; row++) {</w:t>
        <w:br/>
        <w:t xml:space="preserve">                answer.push_back(matrix[row][right]);</w:t>
        <w:br/>
        <w:t xml:space="preserve">            }</w:t>
        <w:br/>
        <w:t xml:space="preserve">            right--;</w:t>
        <w:br/>
        <w:br/>
        <w:t xml:space="preserve">            if(top &lt;= bottom) {</w:t>
        <w:br/>
        <w:t xml:space="preserve">                for(int column = right; column &gt;= left; column--) {</w:t>
        <w:br/>
        <w:t xml:space="preserve">                    answer.push_back(matrix[bottom][column]);</w:t>
        <w:br/>
        <w:t xml:space="preserve">                }</w:t>
        <w:br/>
        <w:t xml:space="preserve">                bottom--;</w:t>
        <w:br/>
        <w:t xml:space="preserve">            }</w:t>
        <w:br/>
        <w:br/>
        <w:t xml:space="preserve">            if(left &lt;= right) {</w:t>
        <w:br/>
        <w:t xml:space="preserve">                for(int row = bottom; row &gt;= top; row--) {</w:t>
        <w:br/>
        <w:t xml:space="preserve">                    answer.push_back(matrix[row][left]);</w:t>
        <w:br/>
        <w:t xml:space="preserve">                }</w:t>
        <w:br/>
        <w:t xml:space="preserve">                left++;</w:t>
        <w:br/>
        <w:t xml:space="preserve">            }</w:t>
        <w:br/>
        <w:t xml:space="preserve">        }</w:t>
        <w:br/>
        <w:br/>
        <w:t xml:space="preserve">        return answer;</w:t>
        <w:br/>
        <w:t xml:space="preserve">    }</w:t>
        <w:br/>
        <w:t>};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Why the two extra if checks?: </w:t>
            </w:r>
            <w:r>
              <w:rPr>
                <w:color w:val="1F2937"/>
              </w:rPr>
              <w:t>When only one row or one column remains, the checks stop the same elements from being added twice.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Time Complexity: </w:t>
            </w:r>
            <w:r>
              <w:t>O(rows x columns)</w:t>
            </w:r>
          </w:p>
        </w:tc>
        <w:tc>
          <w:tcPr>
            <w:tcW w:type="dxa" w:w="504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Extra Space: </w:t>
            </w:r>
            <w:r>
              <w:t>O(1) excluding the answer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Complete Revision Templates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Use these as skeletons: </w:t>
            </w:r>
            <w:r>
              <w:rPr>
                <w:color w:val="1F2937"/>
              </w:rPr>
              <w:t>Copy the relevant template while practising, then gradually stop looking at it once the movement of variables feels natural.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Linear traversal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 xml:space="preserve">  public:</w:t>
        <w:br/>
        <w:t xml:space="preserve">    int solve(vector&lt;int&gt; &amp;arr) {</w:t>
        <w:br/>
        <w:t xml:space="preserve">        int answer = arr[0];</w:t>
        <w:br/>
        <w:br/>
        <w:t xml:space="preserve">        for(int i = 1; i &lt; arr.size(); i++) {</w:t>
        <w:br/>
        <w:t xml:space="preserve">            // compare arr[i] with the state stored so far</w:t>
        <w:br/>
        <w:t xml:space="preserve">        }</w:t>
        <w:br/>
        <w:br/>
        <w:t xml:space="preserve">        return answer;</w:t>
        <w:br/>
        <w:t xml:space="preserve">    }</w:t>
        <w:br/>
        <w:t>};</w:t>
      </w:r>
    </w:p>
    <w:p>
      <w:pPr>
        <w:pStyle w:val="Heading2"/>
        <w:keepNext/>
        <w:keepLines/>
      </w:pPr>
      <w:r>
        <w:t>Hashmap lookup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class Solution {</w:t>
        <w:br/>
        <w:t>public:</w:t>
        <w:br/>
        <w:t xml:space="preserve">    int solve(vector&lt;int&gt;&amp; nums) {</w:t>
        <w:br/>
        <w:t xml:space="preserve">        unordered_map&lt;int, int&gt; mp;</w:t>
        <w:br/>
        <w:br/>
        <w:t xml:space="preserve">        for(int i = 0; i &lt; nums.size(); i++) {</w:t>
        <w:br/>
        <w:t xml:space="preserve">            // calculate what information is required</w:t>
        <w:br/>
        <w:br/>
        <w:t xml:space="preserve">            if(mp.find(required) != mp.end()) {</w:t>
        <w:br/>
        <w:t xml:space="preserve">                // use the stored result</w:t>
        <w:br/>
        <w:t xml:space="preserve">            }</w:t>
        <w:br/>
        <w:br/>
        <w:t xml:space="preserve">            mp[nums[i]] = i;</w:t>
        <w:br/>
        <w:t xml:space="preserve">        }</w:t>
        <w:br/>
        <w:br/>
        <w:t xml:space="preserve">        return -1;</w:t>
        <w:br/>
        <w:t xml:space="preserve">    }</w:t>
        <w:br/>
        <w:t>};</w:t>
      </w:r>
    </w:p>
    <w:p>
      <w:pPr>
        <w:pStyle w:val="Heading2"/>
        <w:keepNext/>
        <w:keepLines/>
      </w:pPr>
      <w:r>
        <w:t>Opposite-end two pointers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int left = 0;</w:t>
        <w:br/>
        <w:t>int right = arr.size() - 1;</w:t>
        <w:br/>
        <w:br/>
        <w:t>while(left &lt; right) {</w:t>
        <w:br/>
        <w:t xml:space="preserve">    // calculate using arr[left] and arr[right]</w:t>
        <w:br/>
        <w:br/>
        <w:t xml:space="preserve">    if(conditionIsCorrect) {</w:t>
        <w:br/>
        <w:t xml:space="preserve">        // return or record answer</w:t>
        <w:br/>
        <w:t xml:space="preserve">    }</w:t>
        <w:br/>
        <w:t xml:space="preserve">    else if(valueIsTooSmall) {</w:t>
        <w:br/>
        <w:t xml:space="preserve">        left++;</w:t>
        <w:br/>
        <w:t xml:space="preserve">    }</w:t>
        <w:br/>
        <w:t xml:space="preserve">    else {</w:t>
        <w:br/>
        <w:t xml:space="preserve">        right--;</w:t>
        <w:br/>
        <w:t xml:space="preserve">    }</w:t>
        <w:br/>
        <w:t>}</w:t>
      </w:r>
    </w:p>
    <w:p>
      <w:pPr>
        <w:pStyle w:val="Heading2"/>
        <w:keepNext/>
        <w:keepLines/>
      </w:pPr>
      <w:r>
        <w:t>Fixed sliding window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int windowValue = 0;</w:t>
        <w:br/>
        <w:br/>
        <w:t>for(int i = 0; i &lt; k; i++) {</w:t>
        <w:br/>
        <w:t xml:space="preserve">    windowValue = windowValue + arr[i];</w:t>
        <w:br/>
        <w:t>}</w:t>
        <w:br/>
        <w:br/>
        <w:t>int answer = windowValue;</w:t>
        <w:br/>
        <w:br/>
        <w:t>for(int i = k; i &lt; arr.size(); i++) {</w:t>
        <w:br/>
        <w:t xml:space="preserve">    windowValue = windowValue + arr[i];</w:t>
        <w:br/>
        <w:t xml:space="preserve">    windowValue = windowValue - arr[i - k];</w:t>
        <w:br/>
        <w:br/>
        <w:t xml:space="preserve">    answer = max(answer, windowValue);</w:t>
        <w:br/>
        <w:t>}</w:t>
      </w:r>
    </w:p>
    <w:p>
      <w:pPr>
        <w:pStyle w:val="Heading2"/>
        <w:keepNext/>
        <w:keepLines/>
      </w:pPr>
      <w:r>
        <w:t>Variable sliding window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int left = 0;</w:t>
        <w:br/>
        <w:t>int currentValue = 0;</w:t>
        <w:br/>
        <w:br/>
        <w:t>for(int right = 0; right &lt; arr.size(); right++) {</w:t>
        <w:br/>
        <w:t xml:space="preserve">    // include arr[right]</w:t>
        <w:br/>
        <w:br/>
        <w:t xml:space="preserve">    while(windowIsInvalidOrCanBeImproved) {</w:t>
        <w:br/>
        <w:t xml:space="preserve">        // remove arr[left]</w:t>
        <w:br/>
        <w:t xml:space="preserve">        left++;</w:t>
        <w:br/>
        <w:t xml:space="preserve">    }</w:t>
        <w:br/>
        <w:br/>
        <w:t xml:space="preserve">    // update answer using right - left + 1</w:t>
        <w:br/>
        <w:t>}</w:t>
      </w:r>
    </w:p>
    <w:p>
      <w:pPr>
        <w:pStyle w:val="Heading2"/>
        <w:keepNext/>
        <w:keepLines/>
      </w:pPr>
      <w:r>
        <w:t>Prefix sum + hashmap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unordered_map&lt;int, int&gt; frequency;</w:t>
        <w:br/>
        <w:t>frequency[0] = 1;</w:t>
        <w:br/>
        <w:br/>
        <w:t>int prefixSum = 0;</w:t>
        <w:br/>
        <w:t>int answer = 0;</w:t>
        <w:br/>
        <w:br/>
        <w:t>for(int i = 0; i &lt; arr.size(); i++) {</w:t>
        <w:br/>
        <w:t xml:space="preserve">    prefixSum = prefixSum + arr[i];</w:t>
        <w:br/>
        <w:br/>
        <w:t xml:space="preserve">    int required = prefixSum - target;</w:t>
        <w:br/>
        <w:br/>
        <w:t xml:space="preserve">    if(frequency.find(required) != frequency.end()) {</w:t>
        <w:br/>
        <w:t xml:space="preserve">        answer = answer + frequency[required];</w:t>
        <w:br/>
        <w:t xml:space="preserve">    }</w:t>
        <w:br/>
        <w:br/>
        <w:t xml:space="preserve">    frequency[prefixSum]++;</w:t>
        <w:br/>
        <w:t>}</w:t>
      </w:r>
    </w:p>
    <w:p>
      <w:pPr>
        <w:pStyle w:val="Heading2"/>
        <w:keepNext/>
        <w:keepLines/>
      </w:pPr>
      <w:r>
        <w:t>Binary search</w:t>
      </w:r>
    </w:p>
    <w:p>
      <w:pPr>
        <w:pStyle w:val="CodeBlock"/>
        <w:shd w:fill="F3F4F6"/>
        <w:keepLines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Consolas" w:hAnsi="Consolas"/>
          <w:sz w:val="17"/>
        </w:rPr>
        <w:t>int left = 0;</w:t>
        <w:br/>
        <w:t>int right = arr.size() - 1;</w:t>
        <w:br/>
        <w:br/>
        <w:t>while(left &lt;= right) {</w:t>
        <w:br/>
        <w:t xml:space="preserve">    int mid = left + (right - left) / 2;</w:t>
        <w:br/>
        <w:br/>
        <w:t xml:space="preserve">    if(arr[mid] == target) {</w:t>
        <w:br/>
        <w:t xml:space="preserve">        return mid;</w:t>
        <w:br/>
        <w:t xml:space="preserve">    }</w:t>
        <w:br/>
        <w:t xml:space="preserve">    else if(arr[mid] &lt; target) {</w:t>
        <w:br/>
        <w:t xml:space="preserve">        left = mid + 1;</w:t>
        <w:br/>
        <w:t xml:space="preserve">    }</w:t>
        <w:br/>
        <w:t xml:space="preserve">    else {</w:t>
        <w:br/>
        <w:t xml:space="preserve">        right = mid - 1;</w:t>
        <w:br/>
        <w:t xml:space="preserve">    }</w:t>
        <w:br/>
        <w:t>}</w:t>
        <w:br/>
        <w:br/>
        <w:t>return -1;</w:t>
      </w:r>
    </w:p>
    <w:p>
      <w:pPr>
        <w:pStyle w:val="Heading1"/>
        <w:keepNext/>
        <w:keepLines/>
      </w:pPr>
      <w:r>
        <w:t>Common Array and Vector Mistakes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Wrong initial value: </w:t>
            </w:r>
            <w:r>
              <w:rPr>
                <w:color w:val="1F2937"/>
              </w:rPr>
              <w:t>Initialising maximum to 0 fails when every element is negative. Prefer arr[0] or INT_MIN.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Assignment in the wrong direction: </w:t>
            </w:r>
            <w:r>
              <w:rPr>
                <w:color w:val="1F2937"/>
              </w:rPr>
              <w:t>Write maximum = arr[i], not arr[i] = maximum.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Returning two values incorrectly: </w:t>
            </w:r>
            <w:r>
              <w:rPr>
                <w:color w:val="1F2937"/>
              </w:rPr>
              <w:t>return minimum, maximum returns only the last expression in C++. Use return {minimum, maximum} with pair&lt;int,int&gt; or vector&lt;int&gt;.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Early return inside a loop: </w:t>
            </w:r>
            <w:r>
              <w:rPr>
                <w:color w:val="1F2937"/>
              </w:rPr>
              <w:t>A return inside the first iteration may stop the scan before the remaining elements are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Off-by-one bounds: </w:t>
            </w:r>
            <w:r>
              <w:rPr>
                <w:color w:val="1F2937"/>
              </w:rPr>
              <w:t>Use i &lt; arr.size(), not i &lt;= arr.size(). The final valid index is arr.size() - 1.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Empty vector access: </w:t>
            </w:r>
            <w:r>
              <w:rPr>
                <w:color w:val="1F2937"/>
              </w:rPr>
              <w:t>Do not read arr[0] before checking that the vector is non-empty when emptiness is possible.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Forgetting duplicates: </w:t>
            </w:r>
            <w:r>
              <w:rPr>
                <w:color w:val="1F2937"/>
              </w:rPr>
              <w:t>Second largest, 3Sum, and cyclic-sort problems need explicit duplicate handling.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Using sliding window with negatives: </w:t>
            </w:r>
            <w:r>
              <w:rPr>
                <w:color w:val="1F2937"/>
              </w:rPr>
              <w:t>A normal sum window may not shrink correctly when negative values exist.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Forgetting sorted requirement: </w:t>
            </w:r>
            <w:r>
              <w:rPr>
                <w:color w:val="1F2937"/>
              </w:rPr>
              <w:t>Opposite-end pair-sum pointers require sorted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Incrementing after the wrong swap: </w:t>
            </w:r>
            <w:r>
              <w:rPr>
                <w:color w:val="1F2937"/>
              </w:rPr>
              <w:t>In cyclic sort and Dutch National Flag, the value swapped into the current index may still need examination.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Practice and Revision Plan</w:t>
      </w:r>
    </w:p>
    <w:p>
      <w:pPr>
        <w:pStyle w:val="Heading2"/>
        <w:keepNext/>
        <w:keepLines/>
      </w:pPr>
      <w:r>
        <w:t>Recommended order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Linear traversal and basic in-place operations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Hashing and frequency counting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Two pointers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Fixed sliding window</w:t>
      </w:r>
    </w:p>
    <w:p>
      <w:pPr>
        <w:spacing w:after="40"/>
        <w:ind w:left="317" w:hanging="317"/>
      </w:pPr>
      <w:r>
        <w:rPr>
          <w:b/>
        </w:rPr>
        <w:t xml:space="preserve">5. </w:t>
      </w:r>
      <w:r>
        <w:t>Variable sliding window</w:t>
      </w:r>
    </w:p>
    <w:p>
      <w:pPr>
        <w:spacing w:after="40"/>
        <w:ind w:left="317" w:hanging="317"/>
      </w:pPr>
      <w:r>
        <w:rPr>
          <w:b/>
        </w:rPr>
        <w:t xml:space="preserve">6. </w:t>
      </w:r>
      <w:r>
        <w:t>Prefix sum and prefix sum with hashmap</w:t>
      </w:r>
    </w:p>
    <w:p>
      <w:pPr>
        <w:spacing w:after="40"/>
        <w:ind w:left="317" w:hanging="317"/>
      </w:pPr>
      <w:r>
        <w:rPr>
          <w:b/>
        </w:rPr>
        <w:t xml:space="preserve">7. </w:t>
      </w:r>
      <w:r>
        <w:t>Kadane’s algorithm</w:t>
      </w:r>
    </w:p>
    <w:p>
      <w:pPr>
        <w:spacing w:after="40"/>
        <w:ind w:left="317" w:hanging="317"/>
      </w:pPr>
      <w:r>
        <w:rPr>
          <w:b/>
        </w:rPr>
        <w:t xml:space="preserve">8. </w:t>
      </w:r>
      <w:r>
        <w:t>Binary search</w:t>
      </w:r>
    </w:p>
    <w:p>
      <w:pPr>
        <w:spacing w:after="40"/>
        <w:ind w:left="317" w:hanging="317"/>
      </w:pPr>
      <w:r>
        <w:rPr>
          <w:b/>
        </w:rPr>
        <w:t xml:space="preserve">9. </w:t>
      </w:r>
      <w:r>
        <w:t>Sorting and intervals</w:t>
      </w:r>
    </w:p>
    <w:p>
      <w:pPr>
        <w:spacing w:after="40"/>
        <w:ind w:left="317" w:hanging="317"/>
      </w:pPr>
      <w:r>
        <w:rPr>
          <w:b/>
        </w:rPr>
        <w:t xml:space="preserve">10. </w:t>
      </w:r>
      <w:r>
        <w:t>Index placement / cyclic sort</w:t>
      </w:r>
    </w:p>
    <w:p>
      <w:pPr>
        <w:spacing w:after="40"/>
        <w:ind w:left="317" w:hanging="317"/>
      </w:pPr>
      <w:r>
        <w:rPr>
          <w:b/>
        </w:rPr>
        <w:t xml:space="preserve">11. </w:t>
      </w:r>
      <w:r>
        <w:t>Matrices</w:t>
      </w:r>
    </w:p>
    <w:p>
      <w:pPr>
        <w:pStyle w:val="Heading2"/>
        <w:keepNext/>
        <w:keepLines/>
      </w:pPr>
      <w:r>
        <w:t>How to complete each pattern</w:t>
      </w:r>
    </w:p>
    <w:p>
      <w:pPr>
        <w:spacing w:after="40"/>
        <w:ind w:left="317" w:hanging="317"/>
      </w:pPr>
      <w:r>
        <w:rPr>
          <w:b/>
        </w:rPr>
        <w:t xml:space="preserve">1. </w:t>
      </w:r>
      <w:r>
        <w:t>Read the identification clues and the reference solution.</w:t>
      </w:r>
    </w:p>
    <w:p>
      <w:pPr>
        <w:spacing w:after="40"/>
        <w:ind w:left="317" w:hanging="317"/>
      </w:pPr>
      <w:r>
        <w:rPr>
          <w:b/>
        </w:rPr>
        <w:t xml:space="preserve">2. </w:t>
      </w:r>
      <w:r>
        <w:t>Solve the first GFG problem without copying the code.</w:t>
      </w:r>
    </w:p>
    <w:p>
      <w:pPr>
        <w:spacing w:after="40"/>
        <w:ind w:left="317" w:hanging="317"/>
      </w:pPr>
      <w:r>
        <w:rPr>
          <w:b/>
        </w:rPr>
        <w:t xml:space="preserve">3. </w:t>
      </w:r>
      <w:r>
        <w:t>Solve the first LeetCode problem and compare the platform format.</w:t>
      </w:r>
    </w:p>
    <w:p>
      <w:pPr>
        <w:spacing w:after="40"/>
        <w:ind w:left="317" w:hanging="317"/>
      </w:pPr>
      <w:r>
        <w:rPr>
          <w:b/>
        </w:rPr>
        <w:t xml:space="preserve">4. </w:t>
      </w:r>
      <w:r>
        <w:t>Write down the mistake that took the most time to correct.</w:t>
      </w:r>
    </w:p>
    <w:p>
      <w:pPr>
        <w:spacing w:after="40"/>
        <w:ind w:left="317" w:hanging="317"/>
      </w:pPr>
      <w:r>
        <w:rPr>
          <w:b/>
        </w:rPr>
        <w:t xml:space="preserve">5. </w:t>
      </w:r>
      <w:r>
        <w:t>Solve the remaining six questions without viewing the reference.</w:t>
      </w:r>
    </w:p>
    <w:p>
      <w:pPr>
        <w:spacing w:after="40"/>
        <w:ind w:left="317" w:hanging="317"/>
      </w:pPr>
      <w:r>
        <w:rPr>
          <w:b/>
        </w:rPr>
        <w:t xml:space="preserve">6. </w:t>
      </w:r>
      <w:r>
        <w:t>Re-solve one problem after two days.</w:t>
      </w:r>
    </w:p>
    <w:p>
      <w:pPr>
        <w:spacing w:after="40"/>
        <w:ind w:left="317" w:hanging="317"/>
      </w:pPr>
      <w:r>
        <w:rPr>
          <w:b/>
        </w:rPr>
        <w:t xml:space="preserve">7. </w:t>
      </w:r>
      <w:r>
        <w:t>Re-solve one harder problem after one week.</w:t>
      </w:r>
    </w:p>
    <w:p>
      <w:r>
        <w:br w:type="page"/>
      </w:r>
    </w:p>
    <w:p>
      <w:pPr>
        <w:pStyle w:val="Heading2"/>
        <w:keepNext/>
        <w:keepLines/>
      </w:pPr>
      <w:r>
        <w:t>Pattern progress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201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GFG 1-4</w:t>
            </w:r>
          </w:p>
        </w:tc>
        <w:tc>
          <w:tcPr>
            <w:tcW w:type="dxa" w:w="201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LC 1-4</w:t>
            </w:r>
          </w:p>
        </w:tc>
        <w:tc>
          <w:tcPr>
            <w:tcW w:type="dxa" w:w="201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2-day revision</w:t>
            </w:r>
          </w:p>
        </w:tc>
        <w:tc>
          <w:tcPr>
            <w:tcW w:type="dxa" w:w="201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1-week revision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Linear traversal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Hashing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Two pointers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Sliding window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Prefix sum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Kadane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Binary search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Sorting/intervals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Cyclic sort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sz w:val="16"/>
              </w:rPr>
              <w:t>Matrices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 [ ] [ ] 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type="dxa" w:w="201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jc w:val="center"/>
            </w:pPr>
            <w:r>
              <w:rPr>
                <w:sz w:val="16"/>
              </w:rPr>
              <w:t>[ ]</w:t>
            </w:r>
          </w:p>
        </w:tc>
      </w:tr>
    </w:tbl>
    <w:p>
      <w:pPr>
        <w:pStyle w:val="Heading1"/>
        <w:keepNext/>
        <w:keepLines/>
      </w:pPr>
      <w:r>
        <w:t>Final Rule for Pattern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365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Do not ask, “Which code do I remember?”</w:t>
              <w:br/>
              <w:t>Ask, “What information must I maintain while I move through the array?”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Traversal maintains the best or required value seen so far.</w:t>
      </w:r>
    </w:p>
    <w:p>
      <w:pPr>
        <w:pStyle w:val="ListBullet"/>
        <w:spacing w:after="40"/>
      </w:pPr>
      <w:r>
        <w:t>Hashing maintains information about values seen before.</w:t>
      </w:r>
    </w:p>
    <w:p>
      <w:pPr>
        <w:pStyle w:val="ListBullet"/>
        <w:spacing w:after="40"/>
      </w:pPr>
      <w:r>
        <w:t>Two pointers maintain two meaningful boundaries or positions.</w:t>
      </w:r>
    </w:p>
    <w:p>
      <w:pPr>
        <w:pStyle w:val="ListBullet"/>
        <w:spacing w:after="40"/>
      </w:pPr>
      <w:r>
        <w:t>Sliding window maintains information about one contiguous range.</w:t>
      </w:r>
    </w:p>
    <w:p>
      <w:pPr>
        <w:pStyle w:val="ListBullet"/>
        <w:spacing w:after="40"/>
      </w:pPr>
      <w:r>
        <w:t>Prefix sum maintains cumulative history.</w:t>
      </w:r>
    </w:p>
    <w:p>
      <w:pPr>
        <w:pStyle w:val="ListBullet"/>
        <w:spacing w:after="40"/>
      </w:pPr>
      <w:r>
        <w:t>Kadane maintains the best subarray ending at the current index.</w:t>
      </w:r>
    </w:p>
    <w:p>
      <w:pPr>
        <w:pStyle w:val="ListBullet"/>
        <w:spacing w:after="40"/>
      </w:pPr>
      <w:r>
        <w:t>Binary search maintains the only range that can still contain the answer.</w:t>
      </w:r>
    </w:p>
    <w:p>
      <w:pPr>
        <w:pStyle w:val="ListBullet"/>
        <w:spacing w:after="40"/>
      </w:pPr>
      <w:r>
        <w:t>Cyclic sort maintains values near their natural indexes.</w:t>
      </w:r>
    </w:p>
    <w:p>
      <w:pPr>
        <w:pStyle w:val="ListBullet"/>
        <w:spacing w:after="40"/>
      </w:pPr>
      <w:r>
        <w:t>Matrix simulation maintains top, bottom, left, and right boundaries.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Your revision output: </w:t>
            </w:r>
            <w:r>
              <w:rPr>
                <w:color w:val="1F2937"/>
              </w:rPr>
              <w:t>For every problem you submit, record: your original solution, the exact mistake, why it was wrong, the corrected solution, the optimized solution, and the final code in your own style.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F4E78"/>
        <w:sz w:val="16"/>
      </w:rPr>
      <w:t>ARRAYS &amp; VECTORS DSA PATTERN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30" w:right="144"/>
    </w:pPr>
    <w:rPr>
      <w:rFonts w:ascii="Consolas" w:hAnsi="Consolas"/>
      <w:color w:val="111827"/>
      <w:sz w:val="17"/>
    </w:rPr>
  </w:style>
  <w:style w:type="paragraph" w:customStyle="1" w:styleId="SmallNote">
    <w:name w:val="Small Note"/>
    <w:pPr>
      <w:spacing w:after="60"/>
    </w:pPr>
    <w:rPr>
      <w:rFonts w:ascii="Aptos" w:hAnsi="Aptos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Arrays and Vectors DSA Pattern Handbook</dc:title>
  <dc:subject>C++ arrays and vectors practice patterns for GFG and LeetCode</dc:subject>
  <dc:creator>OpenAI</dc:creator>
  <cp:keywords>DSA, arrays, vectors, C++, GFG, LeetCode, patterns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